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Bianca Zhang</w:t>
      </w:r>
    </w:p>
    <w:p>
      <w:r>
        <w:t>bianca.zhang@example.com | (555) 069-1478 | Seattle, WA</w:t>
      </w:r>
    </w:p>
    <w:p>
      <w:pPr>
        <w:pStyle w:val="Heading1"/>
      </w:pPr>
      <w:r>
        <w:t>Profile</w:t>
      </w:r>
    </w:p>
    <w:p>
      <w:r>
        <w:t>Junior Full Stack Developer with 2+ years of experience, specialising in React, MongoDB and JavaScript.</w:t>
      </w:r>
    </w:p>
    <w:p>
      <w:pPr>
        <w:pStyle w:val="Heading1"/>
      </w:pPr>
      <w:r>
        <w:t>Core Competencies</w:t>
      </w:r>
    </w:p>
    <w:p>
      <w:r>
        <w:t>JavaScript, Node.js, React, Express, MongoDB, AWS, Redis, REST APIs</w:t>
      </w:r>
    </w:p>
    <w:p>
      <w:pPr>
        <w:pStyle w:val="Heading1"/>
      </w:pPr>
      <w:r>
        <w:t>Work Experience</w:t>
      </w:r>
    </w:p>
    <w:p>
      <w:r>
        <w:t>Junior Full Stack Developer, Helios Energy (Mar 2024 – Present)</w:t>
      </w:r>
    </w:p>
    <w:p>
      <w:r>
        <w:t>- Rebuilt the booking platform on Node.js, delivering a 40% reduction in response time.</w:t>
      </w:r>
    </w:p>
    <w:p>
      <w:r>
        <w:t>- Owned the booking platform end to end with Express, Redis and AWS.</w:t>
      </w:r>
    </w:p>
    <w:p>
      <w:pPr>
        <w:pStyle w:val="Heading1"/>
      </w:pPr>
      <w:r>
        <w:t>Projects</w:t>
      </w:r>
    </w:p>
    <w:p>
      <w:r>
        <w:t>Public rest api (personal project) - built with Node.js and Redis; open source on GitHub.</w:t>
      </w:r>
    </w:p>
    <w:p>
      <w:r>
        <w:t>Hackathon winner: prototype admin console using Express in 48 hours.</w:t>
      </w:r>
    </w:p>
    <w:p>
      <w:pPr>
        <w:pStyle w:val="Heading1"/>
      </w:pPr>
      <w:r>
        <w:t>Academic Background</w:t>
      </w:r>
    </w:p>
    <w:p>
      <w:r>
        <w:t>B.S. Information Systems, University of Michigan, 2024</w:t>
      </w:r>
    </w:p>
    <w:p>
      <w:pPr>
        <w:pStyle w:val="Heading1"/>
      </w:pPr>
      <w:r>
        <w:t>Certifications</w:t>
      </w:r>
    </w:p>
    <w:p>
      <w:r>
        <w:t>AWS Certified Solutions Architect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