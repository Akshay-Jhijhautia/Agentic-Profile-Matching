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 Fernandes</w:t>
      </w:r>
    </w:p>
    <w:p>
      <w:r>
        <w:t>andre.fernandes@example.com | (555) 025-4503 | Chicago, IL</w:t>
      </w:r>
    </w:p>
    <w:p>
      <w:pPr>
        <w:pStyle w:val="Heading1"/>
      </w:pPr>
      <w:r>
        <w:t>Profile</w:t>
      </w:r>
    </w:p>
    <w:p>
      <w:r>
        <w:t>Junior Android Developer with 1 years of experience building checkout flows with Kotlin and Jetpack Compose.</w:t>
      </w:r>
    </w:p>
    <w:p>
      <w:pPr>
        <w:pStyle w:val="Heading1"/>
      </w:pPr>
      <w:r>
        <w:t>Skills</w:t>
      </w:r>
    </w:p>
    <w:p>
      <w:r>
        <w:t>Kotlin, Android, Jetpack Compose, CI/CD, Agile, Flutter</w:t>
      </w:r>
    </w:p>
    <w:p>
      <w:pPr>
        <w:pStyle w:val="Heading1"/>
      </w:pPr>
      <w:r>
        <w:t>Employment History</w:t>
      </w:r>
    </w:p>
    <w:p>
      <w:r>
        <w:t>Junior Android Developer, Cobalt Health (2025 to Present)</w:t>
      </w:r>
    </w:p>
    <w:p>
      <w:r>
        <w:t>- Rebuilt the checkout flow on Kotlin, delivering a 18% reduction in crash rate.</w:t>
      </w:r>
    </w:p>
    <w:p>
      <w:r>
        <w:t>- Delivered a new media player using Kotlin and Agile, resulting in a 49% increase in Play Store rating.</w:t>
      </w:r>
    </w:p>
    <w:p>
      <w:r>
        <w:t>- Owned the media player end to end with Jetpack Compose, Agile and Flutter.</w:t>
      </w:r>
    </w:p>
    <w:p>
      <w:pPr>
        <w:pStyle w:val="Heading1"/>
      </w:pPr>
      <w:r>
        <w:t>Academic Background</w:t>
      </w:r>
    </w:p>
    <w:p>
      <w:r>
        <w:t>Full-Stack Web Development Bootcamp, Flatiron School,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