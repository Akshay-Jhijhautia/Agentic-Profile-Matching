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Zoe Castillo</w:t>
      </w:r>
    </w:p>
    <w:p>
      <w:r>
        <w:t>zoe.castillo@example.com | (555) 066-9707 | Seattle, WA</w:t>
      </w:r>
    </w:p>
    <w:p>
      <w:pPr>
        <w:pStyle w:val="Heading1"/>
      </w:pPr>
      <w:r>
        <w:t>Professional Summary</w:t>
      </w:r>
    </w:p>
    <w:p>
      <w:r>
        <w:t>Data Scientist with 6+ years of experience, specialising in scikit-learn, XGBoost and Statistics.</w:t>
      </w:r>
    </w:p>
    <w:p>
      <w:pPr>
        <w:pStyle w:val="Heading1"/>
      </w:pPr>
      <w:r>
        <w:t>Technical Skills</w:t>
      </w:r>
    </w:p>
    <w:p>
      <w:r>
        <w:t>Python, SQL, Statistics, pandas, scikit-learn, XGBoost, Power BI, R, Snowflake, Git, Spark</w:t>
      </w:r>
    </w:p>
    <w:p>
      <w:pPr>
        <w:pStyle w:val="Heading1"/>
      </w:pPr>
      <w:r>
        <w:t>Employment History</w:t>
      </w:r>
    </w:p>
    <w:p>
      <w:r>
        <w:t>Data Scientist, Quartz AI (01/2023 - Present)</w:t>
      </w:r>
    </w:p>
    <w:p>
      <w:r>
        <w:t>- Owned the customer segmentation model end to end with Power BI, Git and Snowflake.</w:t>
      </w:r>
    </w:p>
    <w:p>
      <w:r>
        <w:t>- Introduced Spark on the demand forecast team, contributing to a 35% increase in retention.</w:t>
      </w:r>
    </w:p>
    <w:p>
      <w:r>
        <w:t>- Delivered a new customer segmentation model using pandas and Snowflake, resulting in a 54% reduction in false-positive rate.</w:t>
      </w:r>
    </w:p>
    <w:p>
      <w:r>
        <w:t>Junior Data Scientist, Globex Insurance (01/2021 - 10/2022)</w:t>
      </w:r>
    </w:p>
    <w:p>
      <w:r>
        <w:t>- Delivered a new churn model using pandas and Snowflake, resulting in a 41% increase in retention.</w:t>
      </w:r>
    </w:p>
    <w:p>
      <w:r>
        <w:t>Junior Data Scientist, Redwood Mobility (06/2020 - 12/2020)</w:t>
      </w:r>
    </w:p>
    <w:p>
      <w:r>
        <w:t>- Owned the fraud scoring model end to end with XGBoost, Snowflake and R.</w:t>
      </w:r>
    </w:p>
    <w:p>
      <w:r>
        <w:t>- Delivered a new churn model using Power BI and R, resulting in a 14% reduction in false-positive rate.</w:t>
      </w:r>
    </w:p>
    <w:p>
      <w:pPr>
        <w:pStyle w:val="Heading1"/>
      </w:pPr>
      <w:r>
        <w:t>Academic Background</w:t>
      </w:r>
    </w:p>
    <w:p>
      <w:r>
        <w:t>B.Sc. Statistics, Imperial College London,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