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Nora Mehta</w:t>
      </w:r>
    </w:p>
    <w:p>
      <w:r>
        <w:t>nora.mehta@example.com | (555) 050-5268 | London, UK</w:t>
      </w:r>
    </w:p>
    <w:p>
      <w:pPr>
        <w:pStyle w:val="Heading1"/>
      </w:pPr>
      <w:r>
        <w:t>Profile</w:t>
      </w:r>
    </w:p>
    <w:p>
      <w:r>
        <w:t>Senior Backend Engineer who has spent 7 years shipping reporting backends; strongest in SQL and Git.</w:t>
      </w:r>
    </w:p>
    <w:p>
      <w:pPr>
        <w:pStyle w:val="Heading1"/>
      </w:pPr>
      <w:r>
        <w:t>Core Competencies</w:t>
      </w:r>
    </w:p>
    <w:p>
      <w:r>
        <w:t>Python, SQL, FastAPI, PostgreSQL, Git, Django REST Framework, Kafka, Celery, Redis, Microservices, AWS, pytest</w:t>
      </w:r>
    </w:p>
    <w:p>
      <w:pPr>
        <w:pStyle w:val="Heading1"/>
      </w:pPr>
      <w:r>
        <w:t>Work Experience</w:t>
      </w:r>
    </w:p>
    <w:p>
      <w:r>
        <w:t>Senior Backend Engineer, Tidal Streaming (03/2023 - Present)</w:t>
      </w:r>
    </w:p>
    <w:p>
      <w:r>
        <w:t>- Delivered a new partner integration layer using Python and Redis, resulting in a 34% reduction in cloud spend.</w:t>
      </w:r>
    </w:p>
    <w:p>
      <w:r>
        <w:t>- Introduced AWS on the payments API team, contributing to a 32% reduction in cloud spend.</w:t>
      </w:r>
    </w:p>
    <w:p>
      <w:r>
        <w:t>- Owned the notification service end to end with PostgreSQL, Microservices and Django REST Framework.</w:t>
      </w:r>
    </w:p>
    <w:p>
      <w:r>
        <w:t>- Mentored 7 engineers and set FastAPI standards across the team.</w:t>
      </w:r>
    </w:p>
    <w:p>
      <w:r>
        <w:t>Backend Engineer, Acme Payments (05/2020 - 02/2023)</w:t>
      </w:r>
    </w:p>
    <w:p>
      <w:r>
        <w:t>- Delivered a new partner integration layer using Python and Microservices, resulting in a 48% reduction in cloud spend.</w:t>
      </w:r>
    </w:p>
    <w:p>
      <w:r>
        <w:t>- Owned the payments API end to end with Python, Redis and Kafka.</w:t>
      </w:r>
    </w:p>
    <w:p>
      <w:r>
        <w:t>Junior Backend Developer, Orbital Games (01/2019 - 03/2020)</w:t>
      </w:r>
    </w:p>
    <w:p>
      <w:r>
        <w:t>- Owned the payments API end to end with FastAPI, Git and Celery.</w:t>
      </w:r>
    </w:p>
    <w:p>
      <w:pPr>
        <w:pStyle w:val="Heading1"/>
      </w:pPr>
      <w:r>
        <w:t>Education</w:t>
      </w:r>
    </w:p>
    <w:p>
      <w:r>
        <w:t>B.Sc. Mathematics, Arizona State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