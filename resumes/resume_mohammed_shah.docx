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Mohammed Shah</w:t>
      </w:r>
    </w:p>
    <w:p>
      <w:r>
        <w:t>mohammed.shah@example.com | (555) 070-3899 | London, UK</w:t>
      </w:r>
    </w:p>
    <w:p>
      <w:pPr>
        <w:pStyle w:val="Heading1"/>
      </w:pPr>
      <w:r>
        <w:t>Profile</w:t>
      </w:r>
    </w:p>
    <w:p>
      <w:r>
        <w:t>Full Stack Engineer with 4+ years of experience, specialising in Vue.js, Express and Node.js.</w:t>
      </w:r>
    </w:p>
    <w:p>
      <w:pPr>
        <w:pStyle w:val="Heading1"/>
      </w:pPr>
      <w:r>
        <w:t>Technical Skills</w:t>
      </w:r>
    </w:p>
    <w:p>
      <w:r>
        <w:t>JavaScript, Node.js, Vue.js, Express, MongoDB, Jest, TypeScript, Next.js, Redis, Git, Tailwind CSS</w:t>
      </w:r>
    </w:p>
    <w:p>
      <w:pPr>
        <w:pStyle w:val="Heading1"/>
      </w:pPr>
      <w:r>
        <w:t>Employment History</w:t>
      </w:r>
    </w:p>
    <w:p>
      <w:r>
        <w:t>Full Stack Engineer, Lumen Robotics (Jun 2025 to Present)</w:t>
      </w:r>
    </w:p>
    <w:p>
      <w:r>
        <w:t>- Introduced Next.js on the SaaS billing app team, contributing to a 19% increase in release frequency.</w:t>
      </w:r>
    </w:p>
    <w:p>
      <w:r>
        <w:t>- Rebuilt the real-time chat feature on MongoDB, delivering a 60% reduction in customer churn.</w:t>
      </w:r>
    </w:p>
    <w:p>
      <w:r>
        <w:t>Junior Full Stack Developer, Initech (Feb 2022 to Jan 2025)</w:t>
      </w:r>
    </w:p>
    <w:p>
      <w:r>
        <w:t>- Rebuilt the admin console on Vue.js, delivering a 22% increase in release frequency.</w:t>
      </w:r>
    </w:p>
    <w:p>
      <w:r>
        <w:t>- Introduced TypeScript on the SaaS billing app team, contributing to a 53% increase in release frequency.</w:t>
      </w:r>
    </w:p>
    <w:p>
      <w:pPr>
        <w:pStyle w:val="Heading1"/>
      </w:pPr>
      <w:r>
        <w:t>Academic Background</w:t>
      </w:r>
    </w:p>
    <w:p>
      <w:r>
        <w:t>B.Tech Computer Science, University of Toronto,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