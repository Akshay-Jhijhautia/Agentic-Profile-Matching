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Tomas Yamamoto</w:t>
      </w:r>
    </w:p>
    <w:p>
      <w:r>
        <w:t>tomas.yamamoto@example.com | (555) 041-2748 | Singapore</w:t>
      </w:r>
    </w:p>
    <w:p>
      <w:pPr>
        <w:pStyle w:val="Heading1"/>
      </w:pPr>
      <w:r>
        <w:t>Profile</w:t>
      </w:r>
    </w:p>
    <w:p>
      <w:r>
        <w:t>iOS Engineer with 5+ years of experience, specialising in SwiftUI, iOS and Swift.</w:t>
      </w:r>
    </w:p>
    <w:p>
      <w:pPr>
        <w:pStyle w:val="Heading1"/>
      </w:pPr>
      <w:r>
        <w:t>Skills</w:t>
      </w:r>
    </w:p>
    <w:p>
      <w:r>
        <w:t>Swift, iOS, SwiftUI, Git, CI/CD, Figma, Firebase, REST APIs</w:t>
      </w:r>
    </w:p>
    <w:p>
      <w:pPr>
        <w:pStyle w:val="Heading1"/>
      </w:pPr>
      <w:r>
        <w:t>Experience</w:t>
      </w:r>
    </w:p>
    <w:p>
      <w:r>
        <w:t>iOS Engineer, Globex Insurance (01/2024 to Present)</w:t>
      </w:r>
    </w:p>
    <w:p>
      <w:r>
        <w:t>- Delivered a new fitness tracking app using Swift and REST APIs, resulting in a 26% reduction in crash rate.</w:t>
      </w:r>
    </w:p>
    <w:p>
      <w:r>
        <w:t>- Owned the mobile banking app end to end with Swift, CI/CD and Git.</w:t>
      </w:r>
    </w:p>
    <w:p>
      <w:r>
        <w:t>- Rebuilt the offline sync layer on SwiftUI, delivering a 35% increase in session length.</w:t>
      </w:r>
    </w:p>
    <w:p>
      <w:r>
        <w:t>Junior Backend Developer, Vertex Commerce (11/2021 to 12/2023)</w:t>
      </w:r>
    </w:p>
    <w:p>
      <w:r>
        <w:t>- Owned the push notification service end to end with Python, SQL and SQL.</w:t>
      </w:r>
    </w:p>
    <w:p>
      <w:r>
        <w:t>- Rebuilt the offline sync layer on Python, delivering a 30% increase in session length.</w:t>
      </w:r>
    </w:p>
    <w:p>
      <w:pPr>
        <w:pStyle w:val="Heading1"/>
      </w:pPr>
      <w:r>
        <w:t>Education</w:t>
      </w:r>
    </w:p>
    <w:p>
      <w:r>
        <w:t>M.Sc. Software Engineering, Arizona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