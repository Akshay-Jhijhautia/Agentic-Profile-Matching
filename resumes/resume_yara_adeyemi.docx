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Yara Adeyemi</w:t>
      </w:r>
    </w:p>
    <w:p>
      <w:r>
        <w:t>yara.adeyemi@example.com | (555) 054-7712 | Bangalore, India</w:t>
      </w:r>
    </w:p>
    <w:p>
      <w:pPr>
        <w:pStyle w:val="Heading1"/>
      </w:pPr>
      <w:r>
        <w:t>Professional Summary</w:t>
      </w:r>
    </w:p>
    <w:p>
      <w:r>
        <w:t>Senior Android Engineer with 7+ years of experience, specialising in Android, Java and Kotlin.</w:t>
      </w:r>
    </w:p>
    <w:p>
      <w:pPr>
        <w:pStyle w:val="Heading1"/>
      </w:pPr>
      <w:r>
        <w:t>Technical Skills</w:t>
      </w:r>
    </w:p>
    <w:p>
      <w:r>
        <w:t>Kotlin, Android, Java, Dart, REST APIs, CI/CD, JUnit, Git, Agile, Firebase, Flutter</w:t>
      </w:r>
    </w:p>
    <w:p>
      <w:pPr>
        <w:pStyle w:val="Heading1"/>
      </w:pPr>
      <w:r>
        <w:t>Professional Experience</w:t>
      </w:r>
    </w:p>
    <w:p>
      <w:r>
        <w:t>Senior Android Engineer, Driftwood Media (03/2019 – Present)</w:t>
      </w:r>
    </w:p>
    <w:p>
      <w:r>
        <w:t>- Introduced CI/CD on the loyalty app team, contributing to a 18% reduction in crash rate.</w:t>
      </w:r>
    </w:p>
    <w:p>
      <w:r>
        <w:t>- Delivered a new loyalty app using Android and Firebase, resulting in a 34% increase in Play Store rating.</w:t>
      </w:r>
    </w:p>
    <w:p>
      <w:r>
        <w:t>- Led a team of 9 engineers delivering the offline maps feature.</w:t>
      </w:r>
    </w:p>
    <w:p>
      <w:pPr>
        <w:pStyle w:val="Heading1"/>
      </w:pPr>
      <w:r>
        <w:t>Academic Background</w:t>
      </w:r>
    </w:p>
    <w:p>
      <w:r>
        <w:t>M.Sc. Software Engineering, University of Michigan,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