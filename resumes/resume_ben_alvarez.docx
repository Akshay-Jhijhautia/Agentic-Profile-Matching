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 Alvarez</w:t>
      </w:r>
    </w:p>
    <w:p>
      <w:r>
        <w:t>ben.alvarez@example.com | (555) 031-3960 | Austin, TX</w:t>
      </w:r>
    </w:p>
    <w:p>
      <w:pPr>
        <w:pStyle w:val="Heading1"/>
      </w:pPr>
      <w:r>
        <w:t>Professional Summary</w:t>
      </w:r>
    </w:p>
    <w:p>
      <w:r>
        <w:t>QA Automation Engineer who has spent 4 years shipping end-to-end test frameworks; strongest in SQL and Agile.</w:t>
      </w:r>
    </w:p>
    <w:p>
      <w:pPr>
        <w:pStyle w:val="Heading1"/>
      </w:pPr>
      <w:r>
        <w:t>Technical Skills</w:t>
      </w:r>
    </w:p>
    <w:p>
      <w:r>
        <w:t>Selenium, SQL, Java, JUnit, Docker, Jenkins, Git, Agile, REST APIs, Scrum</w:t>
      </w:r>
    </w:p>
    <w:p>
      <w:pPr>
        <w:pStyle w:val="Heading1"/>
      </w:pPr>
      <w:r>
        <w:t>Experience</w:t>
      </w:r>
    </w:p>
    <w:p>
      <w:r>
        <w:t>QA Automation Engineer, Orbital Games (10/2022 to Present)</w:t>
      </w:r>
    </w:p>
    <w:p>
      <w:r>
        <w:t>- Owned the load testing tool end to end with JUnit, Docker and REST APIs.</w:t>
      </w:r>
    </w:p>
    <w:p>
      <w:r>
        <w:t>- Introduced Docker on the end-to-end test framework team, contributing to a 32% reduction in escaped defects.</w:t>
      </w:r>
    </w:p>
    <w:p>
      <w:pPr>
        <w:pStyle w:val="Heading1"/>
      </w:pPr>
      <w:r>
        <w:t>Education</w:t>
      </w:r>
    </w:p>
    <w:p>
      <w:r>
        <w:t>B.Tech Information Technology, Technical University of Munich, 2022</w:t>
      </w:r>
    </w:p>
    <w:p>
      <w:pPr>
        <w:pStyle w:val="Heading1"/>
      </w:pPr>
      <w:r>
        <w:t>Certifications</w:t>
      </w:r>
    </w:p>
    <w:p>
      <w:r>
        <w:t>Professional Scrum Master I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